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Javier Navarro Rodríguez</w:t>
      </w:r>
    </w:p>
    <w:p>
      <w:r>
        <w:rPr>
          <w:b w:val="0"/>
          <w:sz w:val="22"/>
        </w:rPr>
        <w:t>Full Stack Web Developer</w:t>
      </w:r>
    </w:p>
    <w:p>
      <w:r>
        <w:rPr>
          <w:b w:val="0"/>
          <w:sz w:val="22"/>
        </w:rPr>
        <w:t>📞 +34 693 744 798 | 📧 navarrojavi07@gmail.com</w:t>
      </w:r>
    </w:p>
    <w:p>
      <w:r>
        <w:rPr>
          <w:b/>
          <w:sz w:val="22"/>
        </w:rPr>
        <w:t>Summary</w:t>
      </w:r>
    </w:p>
    <w:p>
      <w:r>
        <w:rPr>
          <w:b w:val="0"/>
          <w:sz w:val="22"/>
        </w:rPr>
        <w:t>Full Stack developer with a front-end focus, specialized in building modern, responsive, high-performance web products. I work with HTML5, CSS3, JavaScript (ES6+), React.js, Next.js, and back-end when needed (Node.js, PHP, and APIs). Experienced in reusable components, performance optimization, and shipping real portfolio projects. I collaborate in agile teams with Git/GitHub and prioritize clean, maintainable, results-driven code.</w:t>
      </w:r>
    </w:p>
    <w:p>
      <w:r>
        <w:rPr>
          <w:b/>
          <w:sz w:val="22"/>
        </w:rPr>
        <w:t>Experience</w:t>
      </w:r>
    </w:p>
    <w:p>
      <w:r>
        <w:rPr>
          <w:b/>
          <w:sz w:val="22"/>
        </w:rPr>
        <w:t>Web Developer — Nubium Solutions | Nov 12, 2024 – Present</w:t>
      </w:r>
    </w:p>
    <w:p>
      <w:pPr>
        <w:pStyle w:val="ListBullet"/>
      </w:pPr>
      <w:r>
        <w:rPr>
          <w:sz w:val="22"/>
        </w:rPr>
        <w:t>Built custom PHP and JavaScript modules for Dolibarr, extending functionality based on business needs.</w:t>
      </w:r>
    </w:p>
    <w:p>
      <w:pPr>
        <w:pStyle w:val="ListBullet"/>
      </w:pPr>
      <w:r>
        <w:rPr>
          <w:sz w:val="22"/>
        </w:rPr>
        <w:t>Optimized performance and maintained existing modules, reducing load times and improving stability.</w:t>
      </w:r>
    </w:p>
    <w:p>
      <w:pPr>
        <w:pStyle w:val="ListBullet"/>
      </w:pPr>
      <w:r>
        <w:rPr>
          <w:sz w:val="22"/>
        </w:rPr>
        <w:t>Integrated APIs and improved internal flows to automate processes and reduce manual tasks.</w:t>
      </w:r>
    </w:p>
    <w:p>
      <w:pPr>
        <w:pStyle w:val="ListBullet"/>
      </w:pPr>
      <w:r>
        <w:rPr>
          <w:sz w:val="22"/>
        </w:rPr>
        <w:t>Provided ongoing support and evolution of the system, emphasizing code quality and best practices.</w:t>
      </w:r>
    </w:p>
    <w:p>
      <w:r>
        <w:rPr>
          <w:b/>
          <w:sz w:val="22"/>
        </w:rPr>
        <w:t>Front-end Web Developer | Sep 2023 – Present</w:t>
      </w:r>
    </w:p>
    <w:p>
      <w:pPr>
        <w:pStyle w:val="ListBullet"/>
      </w:pPr>
      <w:r>
        <w:rPr>
          <w:sz w:val="22"/>
        </w:rPr>
        <w:t>Built responsive user interfaces with HTML5, CSS3 (Flexbox/Grid), and JavaScript.</w:t>
      </w:r>
    </w:p>
    <w:p>
      <w:pPr>
        <w:pStyle w:val="ListBullet"/>
      </w:pPr>
      <w:r>
        <w:rPr>
          <w:sz w:val="22"/>
        </w:rPr>
        <w:t>Created reusable React components, increasing code efficiency by 40%.</w:t>
      </w:r>
    </w:p>
    <w:p>
      <w:pPr>
        <w:pStyle w:val="ListBullet"/>
      </w:pPr>
      <w:r>
        <w:rPr>
          <w:sz w:val="22"/>
        </w:rPr>
        <w:t>Improved web performance, reducing load times by 30% with techniques such as lazy loading.</w:t>
      </w:r>
    </w:p>
    <w:p>
      <w:pPr>
        <w:pStyle w:val="ListBullet"/>
      </w:pPr>
      <w:r>
        <w:rPr>
          <w:sz w:val="22"/>
        </w:rPr>
        <w:t>Collaborated in Agile environments with Git/GitHub for version control and code reviews.</w:t>
      </w:r>
    </w:p>
    <w:p>
      <w:r>
        <w:rPr>
          <w:b/>
          <w:sz w:val="22"/>
        </w:rPr>
        <w:t>Web Development Internship — AirCury, Granada | Mar 2025 – Apr 2025</w:t>
      </w:r>
    </w:p>
    <w:p>
      <w:pPr>
        <w:pStyle w:val="ListBullet"/>
      </w:pPr>
      <w:r>
        <w:rPr>
          <w:sz w:val="22"/>
        </w:rPr>
        <w:t>Supported front-end development tasks with modern technologies.</w:t>
      </w:r>
    </w:p>
    <w:p>
      <w:pPr>
        <w:pStyle w:val="ListBullet"/>
      </w:pPr>
      <w:r>
        <w:rPr>
          <w:sz w:val="22"/>
        </w:rPr>
        <w:t>Participated in code reviews and applied responsive web design.</w:t>
      </w:r>
    </w:p>
    <w:p>
      <w:pPr>
        <w:pStyle w:val="ListBullet"/>
      </w:pPr>
      <w:r>
        <w:rPr>
          <w:sz w:val="22"/>
        </w:rPr>
        <w:t>Maintained and debugged web applications.</w:t>
      </w:r>
    </w:p>
    <w:p>
      <w:r>
        <w:rPr>
          <w:b/>
          <w:sz w:val="22"/>
        </w:rPr>
        <w:t>Education</w:t>
      </w:r>
    </w:p>
    <w:p>
      <w:r>
        <w:rPr>
          <w:b w:val="0"/>
          <w:sz w:val="22"/>
        </w:rPr>
        <w:t>Certificate of Professionalism in Web Application Design and Development — Albay Constructores | Mar 2025 – Aug 2025</w:t>
      </w:r>
    </w:p>
    <w:p>
      <w:r>
        <w:rPr>
          <w:b w:val="0"/>
          <w:sz w:val="22"/>
        </w:rPr>
        <w:t>Higher Technician in Web Application Development — Atlántida CIDEP Formación Profesional | Sep 2024 – Present</w:t>
      </w:r>
    </w:p>
    <w:p>
      <w:r>
        <w:rPr>
          <w:b w:val="0"/>
          <w:sz w:val="22"/>
        </w:rPr>
        <w:t>Technological Baccalaureate — Sagrado Corazón de Jesús</w:t>
      </w:r>
    </w:p>
    <w:p>
      <w:r>
        <w:rPr>
          <w:b/>
          <w:sz w:val="22"/>
        </w:rPr>
        <w:t>Technical Skills</w:t>
      </w:r>
    </w:p>
    <w:p>
      <w:r>
        <w:rPr>
          <w:b w:val="0"/>
          <w:sz w:val="22"/>
        </w:rPr>
        <w:t>Front-end: HTML5, CSS3, JavaScript (ES6+), TypeScript, React.js, Next.js, Tailwind CSS, Bootstrap, Responsive Design, Flexbox, CSS Grid</w:t>
      </w:r>
    </w:p>
    <w:p>
      <w:r>
        <w:rPr>
          <w:b w:val="0"/>
          <w:sz w:val="22"/>
        </w:rPr>
        <w:t>Back-end: Node.js, Java (OOP), Python, PHP, Firebase, Supabase, REST APIs</w:t>
      </w:r>
    </w:p>
    <w:p>
      <w:r>
        <w:rPr>
          <w:b w:val="0"/>
          <w:sz w:val="22"/>
        </w:rPr>
        <w:t>Databases: PostgreSQL, MySQL, MongoDB</w:t>
      </w:r>
    </w:p>
    <w:p>
      <w:r>
        <w:rPr>
          <w:b w:val="0"/>
          <w:sz w:val="22"/>
        </w:rPr>
        <w:t>Tools: Git, GitHub, Docker, Visual Studio Code, IntelliJ IDEA, Figma, Trello, Cursor IDE, Netlify, pnpm, Jest, Cypress, GitHub Actions</w:t>
      </w:r>
    </w:p>
    <w:p>
      <w:r>
        <w:rPr>
          <w:b/>
          <w:sz w:val="22"/>
        </w:rPr>
        <w:t>Certifications</w:t>
      </w:r>
    </w:p>
    <w:p>
      <w:r>
        <w:rPr>
          <w:b w:val="0"/>
          <w:sz w:val="22"/>
        </w:rPr>
        <w:t>Cambridge English B2 First | Cambridge Assessment English</w:t>
      </w:r>
    </w:p>
    <w:p>
      <w:r>
        <w:rPr>
          <w:b w:val="0"/>
          <w:sz w:val="22"/>
        </w:rPr>
        <w:t>CCNA: Switching, Routing and Wireless Essentials | Cisco Networking Academy</w:t>
      </w:r>
    </w:p>
    <w:p>
      <w:r>
        <w:rPr>
          <w:b/>
          <w:sz w:val="22"/>
        </w:rPr>
        <w:t>Languages</w:t>
      </w:r>
    </w:p>
    <w:p>
      <w:r>
        <w:rPr>
          <w:b w:val="0"/>
          <w:sz w:val="22"/>
        </w:rPr>
        <w:t>English: Upper-intermediate (B2 First Certificate - Cambridge)</w:t>
      </w:r>
    </w:p>
    <w:p>
      <w:r>
        <w:rPr>
          <w:b w:val="0"/>
          <w:sz w:val="22"/>
        </w:rPr>
        <w:t>Spanish: Native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