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33" w:lineRule="auto" w:before="1812" w:after="0"/>
        <w:ind w:left="180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Javier Navarro Rodríguez | Desarrollador Web </w:t>
      </w:r>
    </w:p>
    <w:p>
      <w:pPr>
        <w:autoSpaceDN w:val="0"/>
        <w:autoSpaceDE w:val="0"/>
        <w:widowControl/>
        <w:spacing w:line="233" w:lineRule="auto" w:before="70" w:after="0"/>
        <w:ind w:left="2160" w:right="0" w:firstLine="0"/>
        <w:jc w:val="left"/>
      </w:pPr>
      <w:r>
        <w:t>Full Stack</w:t>
      </w:r>
    </w:p>
    <w:p>
      <w:pPr>
        <w:autoSpaceDN w:val="0"/>
        <w:autoSpaceDE w:val="0"/>
        <w:widowControl/>
        <w:spacing w:line="246" w:lineRule="exact" w:before="306" w:after="0"/>
        <w:ind w:left="1440" w:right="0" w:firstLine="0"/>
        <w:jc w:val="left"/>
      </w:pPr>
      <w:r>
        <w:rPr>
          <w:w w:val="98.10349650349652"/>
          <w:rFonts w:ascii="helv" w:hAnsi="helv" w:eastAsia="helv"/>
          <w:b w:val="0"/>
          <w:i w:val="0"/>
          <w:color w:val="000000"/>
          <w:sz w:val="22"/>
        </w:rPr>
        <w:t>📞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+34 693 744 798 | </w:t>
      </w:r>
      <w:r>
        <w:rPr>
          <w:w w:val="98.10349650349663"/>
          <w:rFonts w:ascii="helv" w:hAnsi="helv" w:eastAsia="helv"/>
          <w:b w:val="0"/>
          <w:i w:val="0"/>
          <w:color w:val="000000"/>
          <w:sz w:val="22"/>
        </w:rPr>
        <w:t>📧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navarrojavi07@gmail.com </w:t>
      </w:r>
    </w:p>
    <w:p>
      <w:pPr>
        <w:autoSpaceDN w:val="0"/>
        <w:autoSpaceDE w:val="0"/>
        <w:widowControl/>
        <w:spacing w:line="246" w:lineRule="exact" w:before="286" w:after="0"/>
        <w:ind w:left="1440" w:right="0" w:firstLine="0"/>
        <w:jc w:val="left"/>
      </w:pPr>
      <w:r>
        <w:rPr>
          <w:w w:val="98.10349650349652"/>
          <w:rFonts w:ascii="helv" w:hAnsi="helv" w:eastAsia="helv"/>
          <w:b w:val="0"/>
          <w:i w:val="0"/>
          <w:color w:val="000000"/>
          <w:sz w:val="22"/>
        </w:rPr>
        <w:t>🌐</w:t>
      </w:r>
      <w:r>
        <w:rPr>
          <w:rFonts w:ascii="Arial" w:hAnsi="Arial" w:eastAsia="Arial"/>
          <w:b w:val="0"/>
          <w:i w:val="0"/>
          <w:color w:val="1154CC"/>
          <w:sz w:val="22"/>
          <w:u w:val="single"/>
        </w:rPr>
        <w:hyperlink r:id="rId9" w:history="1">
          <w:r>
            <w:rPr>
              <w:rStyle w:val="Hyperlink"/>
            </w:rPr>
            <w:t>https://portfoliojaviernavarro.netlify.app/</w:t>
          </w:r>
        </w:hyperlink>
      </w:r>
      <w:r>
        <w:rPr>
          <w:rFonts w:ascii="Arial" w:hAnsi="Arial" w:eastAsia="Arial"/>
          <w:b w:val="0"/>
          <w:i w:val="0"/>
          <w:color w:val="1154CC"/>
          <w:sz w:val="22"/>
        </w:rPr>
        <w:t xml:space="preserve"> </w:t>
      </w:r>
    </w:p>
    <w:p>
      <w:pPr>
        <w:autoSpaceDN w:val="0"/>
        <w:autoSpaceDE w:val="0"/>
        <w:widowControl/>
        <w:spacing w:line="233" w:lineRule="auto" w:before="856" w:after="0"/>
        <w:ind w:left="180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Perfil Profesional </w:t>
      </w:r>
    </w:p>
    <w:p>
      <w:pPr>
        <w:autoSpaceDN w:val="0"/>
        <w:autoSpaceDE w:val="0"/>
        <w:widowControl/>
        <w:spacing w:line="269" w:lineRule="auto" w:before="294" w:after="0"/>
        <w:ind w:left="1440" w:right="1440" w:firstLine="0"/>
        <w:jc w:val="left"/>
      </w:pPr>
      <w:r>
        <w:t>Desarrollador Full Stack con enfoque en front-end, especializado en la creación de productos web modernos, responsivos y de alto rendimiento. Trabajo con HTML5, CSS3, JavaScript (ES6+), React.js, Next.js y también con back-end cuando es necesario (Node.js, PHP y APIs). Experiencia construyendo componentes reutilizables, optimizando rendimiento y desplegando proyectos reales de mi portfolio. Colaboro en entornos ágiles con Git/GitHub y priorizo código limpio, mantenible y orientado a resultados.</w:t>
      </w:r>
    </w:p>
    <w:p>
      <w:pPr>
        <w:autoSpaceDN w:val="0"/>
        <w:autoSpaceDE w:val="0"/>
        <w:widowControl/>
        <w:spacing w:line="235" w:lineRule="auto" w:before="85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Experiencia Profesional </w:t>
      </w:r>
    </w:p>
    <w:p>
      <w:pPr>
        <w:autoSpaceDN w:val="0"/>
        <w:autoSpaceDE w:val="0"/>
        <w:widowControl/>
        <w:spacing w:line="233" w:lineRule="auto" w:before="292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Desarrollador Web Front-end </w:t>
      </w:r>
    </w:p>
    <w:p>
      <w:pPr>
        <w:autoSpaceDN w:val="0"/>
        <w:autoSpaceDE w:val="0"/>
        <w:widowControl/>
        <w:spacing w:line="233" w:lineRule="auto" w:before="284" w:after="0"/>
        <w:ind w:left="1440" w:right="0" w:firstLine="0"/>
        <w:jc w:val="left"/>
      </w:pPr>
      <w:r>
        <w:t>Sep 2023 – Actualidad</w:t>
      </w:r>
    </w:p>
    <w:p>
      <w:pPr>
        <w:autoSpaceDN w:val="0"/>
        <w:tabs>
          <w:tab w:pos="2160" w:val="left"/>
        </w:tabs>
        <w:autoSpaceDE w:val="0"/>
        <w:widowControl/>
        <w:spacing w:line="254" w:lineRule="auto" w:before="286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● Desarrollo de interfaces de usuario responsivas con HTML5, CSS3 (Flexbox/Grid) y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JavaScript. </w:t>
      </w:r>
    </w:p>
    <w:p>
      <w:pPr>
        <w:autoSpaceDN w:val="0"/>
        <w:tabs>
          <w:tab w:pos="2160" w:val="left"/>
        </w:tabs>
        <w:autoSpaceDE w:val="0"/>
        <w:widowControl/>
        <w:spacing w:line="254" w:lineRule="auto" w:before="46" w:after="0"/>
        <w:ind w:left="180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● Creación de componentes reutilizables en React, aumentando la eficiencia del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código en un 40%. </w:t>
      </w:r>
    </w:p>
    <w:p>
      <w:pPr>
        <w:autoSpaceDN w:val="0"/>
        <w:tabs>
          <w:tab w:pos="2160" w:val="left"/>
        </w:tabs>
        <w:autoSpaceDE w:val="0"/>
        <w:widowControl/>
        <w:spacing w:line="254" w:lineRule="auto" w:before="44" w:after="0"/>
        <w:ind w:left="180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● Mejora del rendimiento web reduciendo los tiempos de carga en un 30% mediante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técnicas como lazy loading. </w:t>
      </w:r>
    </w:p>
    <w:p>
      <w:pPr>
        <w:autoSpaceDN w:val="0"/>
        <w:tabs>
          <w:tab w:pos="2160" w:val="left"/>
        </w:tabs>
        <w:autoSpaceDE w:val="0"/>
        <w:widowControl/>
        <w:spacing w:line="254" w:lineRule="auto" w:before="44" w:after="0"/>
        <w:ind w:left="180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● Colaboración en entornos Agile con Git/GitHub para control de versiones y revisión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 código. </w:t>
      </w:r>
    </w:p>
    <w:p>
      <w:r>
        <w:t>Programador Web</w:t>
      </w:r>
    </w:p>
    <w:p>
      <w:r>
        <w:t>Nubium Solutions | 12 Nov 2024 – Actualidad</w:t>
      </w:r>
    </w:p>
    <w:p>
      <w:r>
        <w:t>● Desarrollo de módulos a medida en PHP y JavaScript para Dolibarr, ampliando funcionalidades según necesidades del negocio.</w:t>
      </w:r>
    </w:p>
    <w:p>
      <w:r>
        <w:t>● Optimización de rendimiento y mantenimiento de módulos existentes, reduciendo tiempos de carga y mejorando la estabilidad.</w:t>
      </w:r>
    </w:p>
    <w:p>
      <w:r>
        <w:t>● Integración con APIs y mejora de flujos internos para automatizar procesos y reducir tareas manuales.</w:t>
      </w:r>
    </w:p>
    <w:p>
      <w:r>
        <w:t>● Soporte y evolución continua del sistema, priorizando calidad del código y buenas prácticas.</w:t>
      </w:r>
    </w:p>
    <w:p>
      <w:pPr>
        <w:autoSpaceDN w:val="0"/>
        <w:autoSpaceDE w:val="0"/>
        <w:widowControl/>
        <w:spacing w:line="233" w:lineRule="auto" w:before="284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Prácticas en Desarrollo Web </w:t>
      </w:r>
    </w:p>
    <w:p>
      <w:pPr>
        <w:autoSpaceDN w:val="0"/>
        <w:autoSpaceDE w:val="0"/>
        <w:widowControl/>
        <w:spacing w:line="233" w:lineRule="auto" w:before="286" w:after="0"/>
        <w:ind w:left="144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2"/>
        </w:rPr>
        <w:t xml:space="preserve">AirCury, Granada | Mar 2025 – Abr 2025 </w:t>
      </w:r>
    </w:p>
    <w:p>
      <w:pPr>
        <w:autoSpaceDN w:val="0"/>
        <w:autoSpaceDE w:val="0"/>
        <w:widowControl/>
        <w:spacing w:line="233" w:lineRule="auto" w:before="284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● Apoyo en tareas de desarrollo front-end con tecnologías modernas. </w:t>
      </w:r>
    </w:p>
    <w:p>
      <w:pPr>
        <w:autoSpaceDN w:val="0"/>
        <w:autoSpaceDE w:val="0"/>
        <w:widowControl/>
        <w:spacing w:line="254" w:lineRule="auto" w:before="46" w:after="0"/>
        <w:ind w:left="180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● Participación en revisiones de código y aplicación de diseño web responsivo.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● Mantenimiento y depuración de aplicaciones web.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6" w:lineRule="auto" w:before="1448" w:after="0"/>
        <w:ind w:left="1440" w:right="1440" w:firstLine="360"/>
        <w:jc w:val="left"/>
      </w:pPr>
      <w:r>
        <w:t xml:space="preserve">Habilidades Técnicas </w:t>
        <w:br/>
        <w:t xml:space="preserve">Front-end: HTML5, CSS3, JavaScript (ES6+), TypeScript, React.js, Next.js, Tailwind CSS, Bootstrap, Responsive Design, Flexbox, CSS Grid </w:t>
        <w:br/>
        <w:t xml:space="preserve">Back-end: Node.js, Java (POO), Python, PHP, Firebase, Supabase, APIs REST </w:t>
        <w:br/>
        <w:t xml:space="preserve">Bases de datos: PostgreSQL, MySQL, MongoDB </w:t>
        <w:br/>
        <w:t>Herramientas y otras tecnologías: Git, GitHub, Docker, Visual Studio Code, IntelliJ IDEA, Figma, Trello, Cursor IDE, Netlify, pnpm, Jest, Cypress, GitHub Actions</w:t>
      </w:r>
    </w:p>
    <w:p>
      <w:pPr>
        <w:autoSpaceDN w:val="0"/>
        <w:autoSpaceDE w:val="0"/>
        <w:widowControl/>
        <w:spacing w:line="461" w:lineRule="auto" w:before="856" w:after="0"/>
        <w:ind w:left="1440" w:right="2448" w:firstLine="0"/>
        <w:jc w:val="left"/>
      </w:pPr>
      <w:r>
        <w:t xml:space="preserve">Educación </w:t>
        <w:br/>
        <w:t xml:space="preserve">Certificado de Profesionalidad en Diseño y Desarrollo de Aplicaciones Web Albay Constructores | Mar 2025 – Agosto 2025 </w:t>
        <w:br/>
        <w:t xml:space="preserve">Técnico Superior en Desarrollo de Aplicaciones Web </w:t>
        <w:br/>
        <w:t xml:space="preserve">Atlántida CIDEP Formación Profesional | Sep 2024 – Actualidad </w:t>
        <w:br/>
        <w:t xml:space="preserve">Bachillerato Tecnológico </w:t>
        <w:br/>
        <w:t xml:space="preserve">Sagrado Corazón de Jesús </w:t>
      </w:r>
    </w:p>
    <w:p>
      <w:pPr>
        <w:autoSpaceDN w:val="0"/>
        <w:autoSpaceDE w:val="0"/>
        <w:widowControl/>
        <w:spacing w:line="334" w:lineRule="auto" w:before="858" w:after="0"/>
        <w:ind w:left="1800" w:right="1440" w:hanging="36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Certificaciones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● </w:t>
      </w:r>
      <w:r>
        <w:rPr>
          <w:rFonts w:ascii="Arial" w:hAnsi="Arial" w:eastAsia="Arial"/>
          <w:b/>
          <w:i w:val="0"/>
          <w:color w:val="000000"/>
          <w:sz w:val="22"/>
        </w:rPr>
        <w:t>Cambridge English B2 First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| Cambridge Assessment English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● </w:t>
      </w:r>
      <w:r>
        <w:rPr>
          <w:rFonts w:ascii="Arial" w:hAnsi="Arial" w:eastAsia="Arial"/>
          <w:b/>
          <w:i w:val="0"/>
          <w:color w:val="000000"/>
          <w:sz w:val="22"/>
        </w:rPr>
        <w:t>CCNA: Switching, Routing and Wireless Essentials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| Cisco Networking Academy </w:t>
      </w:r>
    </w:p>
    <w:p>
      <w:pPr>
        <w:autoSpaceDN w:val="0"/>
        <w:autoSpaceDE w:val="0"/>
        <w:widowControl/>
        <w:spacing w:line="334" w:lineRule="auto" w:before="1482" w:after="0"/>
        <w:ind w:left="1800" w:right="4176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Idiomas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● </w:t>
      </w:r>
      <w:r>
        <w:rPr>
          <w:rFonts w:ascii="Arial" w:hAnsi="Arial" w:eastAsia="Arial"/>
          <w:b/>
          <w:i w:val="0"/>
          <w:color w:val="000000"/>
          <w:sz w:val="22"/>
        </w:rPr>
        <w:t>Inglés: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Intermedio-alto (B2 First Certificate - Cambridge)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● </w:t>
      </w:r>
      <w:r>
        <w:rPr>
          <w:rFonts w:ascii="Arial" w:hAnsi="Arial" w:eastAsia="Arial"/>
          <w:b/>
          <w:i w:val="0"/>
          <w:color w:val="000000"/>
          <w:sz w:val="22"/>
        </w:rPr>
        <w:t>Español: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Nativo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ortfoliojaviernavarro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